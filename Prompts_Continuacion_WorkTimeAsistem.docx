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Prompts de continuacion - WorkTimeAsistem PRODE</w:t>
      </w:r>
    </w:p>
    <w:p>
      <w:r>
        <w:t>Generado: 04/03/2026 09:06</w:t>
      </w:r>
    </w:p>
    <w:p>
      <w:r>
        <w:t>IA utilizada: Claude Sonnet 4.6 (Anthropic) ejecutado dentro de Verdent</w:t>
      </w:r>
    </w:p>
    <w:p/>
    <w:p>
      <w:pPr>
        <w:pStyle w:val="Heading1"/>
      </w:pPr>
      <w:r>
        <w:t>Prompt para ChatGPT</w:t>
      </w:r>
    </w:p>
    <w:p>
      <w:r>
        <w:t>Soy Daniel Gilabert, estoy desarrollando una app llamada WorkTimeAsistem PRODE</w:t>
        <w:br/>
        <w:t>para Fundacion PRODE (control horario interno).</w:t>
        <w:br/>
        <w:br/>
        <w:t>Stack: Python, Streamlit, Supabase (PostgreSQL), ReportLab, OpenPyXL.</w:t>
        <w:br/>
        <w:t>Repositorio GitHub: https://github.com/Daniel-gilabert/prode-worktimeasistem</w:t>
        <w:br/>
        <w:t>Deploy: https://worktime-asisten.streamlit.app/</w:t>
        <w:br/>
        <w:br/>
        <w:t>Estructura de carpetas:</w:t>
        <w:br/>
        <w:t>- models/ (Empleado con campos: id, apellidos_y_nombre, email, activo, rol,</w:t>
        <w:br/>
        <w:t xml:space="preserve">  departamento, es_responsable, es_admin, jornada_semanal, responsable_id)</w:t>
        <w:br/>
        <w:t>- repositories/ (empleado_repo, festivo_repo, incidencia_repo, historico_repo,</w:t>
        <w:br/>
        <w:t xml:space="preserve">  departamento_repo, panel_acceso_repo, auditoria_repo)</w:t>
        <w:br/>
        <w:t>- services/ (auth_service, calculo_service, fichaje_service,</w:t>
        <w:br/>
        <w:t xml:space="preserve">  informe_pdf_service, informe_excel_service)</w:t>
        <w:br/>
        <w:t>- ui/ (login, resumen, configuracion, exportacion, historico,</w:t>
        <w:br/>
        <w:t xml:space="preserve">  panel_responsables, panel_control)</w:t>
        <w:br/>
        <w:br/>
        <w:t>Roles (campo "rol" en tabla empleados):</w:t>
        <w:br/>
        <w:t>- superadministrador: danielgilabert@prode.es, acceso total + gestion app</w:t>
        <w:br/>
        <w:t>- administrador: ve toda la entidad</w:t>
        <w:br/>
        <w:t>- responsable: ve solo su departamento</w:t>
        <w:br/>
        <w:t>- coordinador: ve solo su departamento</w:t>
        <w:br/>
        <w:t>- empleado: sin acceso a la app</w:t>
        <w:br/>
        <w:br/>
        <w:t>El departamento se asigna en el campo "departamento" de cada empleado.</w:t>
        <w:br/>
        <w:t>El semaforo agrupa por ese campo directamente.</w:t>
        <w:br/>
        <w:br/>
        <w:t>Tablas Supabase: empleados, festivos_locales, festivos_empleado, incidencias,</w:t>
        <w:br/>
        <w:t>historico_resumenes, panel_acceso, auditoria, departamentos</w:t>
        <w:br/>
        <w:br/>
        <w:t>Ultimo commit: fix: quitar Rol de services/__init__.py tras refactor de roles</w:t>
        <w:br/>
        <w:br/>
        <w:t>Necesito que continues ayudandome con el desarrollo.</w:t>
      </w:r>
    </w:p>
    <w:p/>
    <w:p>
      <w:pPr>
        <w:pStyle w:val="Heading1"/>
      </w:pPr>
      <w:r>
        <w:t>Prompt para GitHub Copilot (Chat)</w:t>
      </w:r>
    </w:p>
    <w:p>
      <w:r>
        <w:t>Proyecto: WorkTimeAsistem PRODE - app Streamlit de control horario.</w:t>
        <w:br/>
        <w:t>Repo: https://github.com/Daniel-gilabert/prode-worktimeasistem</w:t>
        <w:br/>
        <w:br/>
        <w:t>Contexto tecnico:</w:t>
        <w:br/>
        <w:t>- Python + Streamlit + Supabase + ReportLab + OpenPyXL</w:t>
        <w:br/>
        <w:t>- Arquitectura en capas: models / repositories / services / ui</w:t>
        <w:br/>
        <w:t>- Modelo central: clase Empleado con campo "rol"</w:t>
        <w:br/>
        <w:t xml:space="preserve">  (empleado/coordinador/responsable/administrador/superadministrador)</w:t>
        <w:br/>
        <w:t xml:space="preserve">  y campo "departamento" (texto libre, agrupa empleados)</w:t>
        <w:br/>
        <w:t>- Acceso a app: roles coordinador en adelante</w:t>
        <w:br/>
        <w:t>- SuperAdmin hardcodeado: danielgilabert@prode.es</w:t>
        <w:br/>
        <w:t>- Semaforo (panel_responsables.py) agrupa por emp.departamento directo</w:t>
        <w:br/>
        <w:t>- Jerarquia via responsable_id (multinivel, recursivo)</w:t>
        <w:br/>
        <w:t>- Historico en Supabase Storage (bucket "fichajes")</w:t>
        <w:br/>
        <w:t>- RLS activo, clave service_role en Streamlit Secrets</w:t>
        <w:br/>
        <w:br/>
        <w:t>Archivos clave modificados recientemente:</w:t>
        <w:br/>
        <w:t>- models/empleado.py</w:t>
        <w:br/>
        <w:t>- repositories/empleado_repo.py</w:t>
        <w:br/>
        <w:t>- services/auth_service.py</w:t>
        <w:br/>
        <w:t>- ui/panel_control.py</w:t>
        <w:br/>
        <w:t>- ui/panel_responsables.py</w:t>
        <w:br/>
        <w:t>- ui/historico.py</w:t>
        <w:br/>
        <w:br/>
        <w:t>Ayudame a continuar el desarrollo desde aqui.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