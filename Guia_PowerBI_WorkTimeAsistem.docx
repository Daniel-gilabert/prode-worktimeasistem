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Guia de integracion Power BI — WorkTimeAsistem PRODE</w:t>
      </w:r>
    </w:p>
    <w:p>
      <w:pPr>
        <w:jc w:val="center"/>
      </w:pPr>
      <w:r>
        <w:t>Version 1.0 — 04/03/2026</w:t>
      </w:r>
    </w:p>
    <w:p>
      <w:pPr>
        <w:jc w:val="center"/>
      </w:pPr>
      <w:r>
        <w:t>Objetivo: eliminar la carga manual del Excel y que Power BI lea directamente de Supabase</w:t>
      </w:r>
    </w:p>
    <w:p/>
    <w:p>
      <w:pPr>
        <w:pStyle w:val="Heading1"/>
      </w:pPr>
      <w:r>
        <w:t>1. Situacion actual vs situacion objetivo</w:t>
      </w:r>
    </w:p>
    <w:p>
      <w:r>
        <w:rPr>
          <w:b/>
        </w:rPr>
        <w:t>ACTUAL:</w:t>
      </w:r>
    </w:p>
    <w:p>
      <w:r>
        <w:rPr>
          <w:b w:val="0"/>
        </w:rPr>
        <w:t>1. Se exporta un Excel del sistema de fichajes.</w:t>
      </w:r>
    </w:p>
    <w:p>
      <w:r>
        <w:rPr>
          <w:b w:val="0"/>
        </w:rPr>
        <w:t>2. Se sube manualmente a la app.</w:t>
      </w:r>
    </w:p>
    <w:p>
      <w:r>
        <w:rPr>
          <w:b w:val="0"/>
        </w:rPr>
        <w:t>3. La app calcula y muestra el resumen.</w:t>
      </w:r>
    </w:p>
    <w:p>
      <w:r>
        <w:rPr>
          <w:b w:val="0"/>
        </w:rPr>
        <w:t>4. Para Power BI hay que exportar otro Excel.</w:t>
      </w:r>
    </w:p>
    <w:p/>
    <w:p>
      <w:r>
        <w:rPr>
          <w:b/>
        </w:rPr>
        <w:t>OBJETIVO:</w:t>
      </w:r>
    </w:p>
    <w:p>
      <w:r>
        <w:rPr>
          <w:b w:val="0"/>
        </w:rPr>
        <w:t>1. El sistema de fichajes escribe directamente en Supabase (o la app lo hace).</w:t>
      </w:r>
    </w:p>
    <w:p>
      <w:r>
        <w:rPr>
          <w:b w:val="0"/>
        </w:rPr>
        <w:t>2. Power BI lee de Supabase en tiempo casi real.</w:t>
      </w:r>
    </w:p>
    <w:p>
      <w:r>
        <w:rPr>
          <w:b w:val="0"/>
        </w:rPr>
        <w:t>3. No hay carga manual de ningun Excel.</w:t>
      </w:r>
    </w:p>
    <w:p/>
    <w:p>
      <w:pPr>
        <w:pStyle w:val="Heading1"/>
      </w:pPr>
      <w:r>
        <w:t>2. Arquitectura recomendada</w:t>
      </w:r>
    </w:p>
    <w:p>
      <w:r>
        <w:rPr>
          <w:b w:val="0"/>
        </w:rPr>
        <w:t>Supabase (PostgreSQL) actua como unica fuente de verdad (Single Source of Truth):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Funcion</w:t>
            </w:r>
          </w:p>
        </w:tc>
      </w:tr>
      <w:tr>
        <w:tc>
          <w:tcPr>
            <w:tcW w:type="dxa" w:w="4320"/>
          </w:tcPr>
          <w:p>
            <w:r>
              <w:t>Sistema de fichajes</w:t>
            </w:r>
          </w:p>
        </w:tc>
        <w:tc>
          <w:tcPr>
            <w:tcW w:type="dxa" w:w="4320"/>
          </w:tcPr>
          <w:p>
            <w:r>
              <w:t>Exporta CSV/Excel o escribe via API en tabla "fichajes_raw" de Supabase</w:t>
            </w:r>
          </w:p>
        </w:tc>
      </w:tr>
      <w:tr>
        <w:tc>
          <w:tcPr>
            <w:tcW w:type="dxa" w:w="4320"/>
          </w:tcPr>
          <w:p>
            <w:r>
              <w:t>WorkTimeAsistem PRODE</w:t>
            </w:r>
          </w:p>
        </w:tc>
        <w:tc>
          <w:tcPr>
            <w:tcW w:type="dxa" w:w="4320"/>
          </w:tcPr>
          <w:p>
            <w:r>
              <w:t>Lee de Supabase, calcula, guarda resumenes en "historico_resumenes"</w:t>
            </w:r>
          </w:p>
        </w:tc>
      </w:tr>
      <w:tr>
        <w:tc>
          <w:tcPr>
            <w:tcW w:type="dxa" w:w="4320"/>
          </w:tcPr>
          <w:p>
            <w:r>
              <w:t>Power BI</w:t>
            </w:r>
          </w:p>
        </w:tc>
        <w:tc>
          <w:tcPr>
            <w:tcW w:type="dxa" w:w="4320"/>
          </w:tcPr>
          <w:p>
            <w:r>
              <w:t>Conecta directamente a Supabase via conector PostgreSQL — sin Excel</w:t>
            </w:r>
          </w:p>
        </w:tc>
      </w:tr>
    </w:tbl>
    <w:p/>
    <w:p>
      <w:pPr>
        <w:pStyle w:val="Heading1"/>
      </w:pPr>
      <w:r>
        <w:t>3. Opcion A (RECOMENDADA): Power BI conecta a Supabase via PostgreSQL</w:t>
      </w:r>
    </w:p>
    <w:p>
      <w:r>
        <w:rPr>
          <w:b/>
        </w:rPr>
        <w:t>Esta es la opcion mas simple. Power BI Desktop tiene conector nativo PostgreSQL.</w:t>
      </w:r>
    </w:p>
    <w:p/>
    <w:p>
      <w:r>
        <w:rPr>
          <w:b/>
        </w:rPr>
        <w:t>PASO 1 — Obtener credenciales de conexion de Supabase:</w:t>
      </w:r>
    </w:p>
    <w:p>
      <w:r>
        <w:rPr>
          <w:b w:val="0"/>
        </w:rPr>
        <w:t xml:space="preserve">  1. Ve a https://supabase.com/dashboard/project/gqfiarxccbaznjxispsv</w:t>
      </w:r>
    </w:p>
    <w:p>
      <w:r>
        <w:rPr>
          <w:b w:val="0"/>
        </w:rPr>
        <w:t xml:space="preserve">  2. Settings &gt; Database &gt; Connection string &gt; URI</w:t>
      </w:r>
    </w:p>
    <w:p>
      <w:r>
        <w:rPr>
          <w:b w:val="0"/>
        </w:rPr>
        <w:t xml:space="preserve">  3. Copia el host, puerto, nombre de BD, usuario y contrasena.</w:t>
      </w:r>
    </w:p>
    <w:p>
      <w:r>
        <w:rPr>
          <w:b w:val="0"/>
        </w:rPr>
        <w:t xml:space="preserve">  4. Host: db.gqfiarxccbaznjxispsv.supabase.co</w:t>
      </w:r>
    </w:p>
    <w:p>
      <w:r>
        <w:rPr>
          <w:b w:val="0"/>
        </w:rPr>
        <w:t xml:space="preserve">  5. Puerto: 5432</w:t>
      </w:r>
    </w:p>
    <w:p>
      <w:r>
        <w:rPr>
          <w:b w:val="0"/>
        </w:rPr>
        <w:t xml:space="preserve">  6. Base de datos: postgres</w:t>
      </w:r>
    </w:p>
    <w:p>
      <w:r>
        <w:rPr>
          <w:b w:val="0"/>
        </w:rPr>
        <w:t xml:space="preserve">  7. Usuario: postgres</w:t>
      </w:r>
    </w:p>
    <w:p>
      <w:r>
        <w:rPr>
          <w:b w:val="0"/>
        </w:rPr>
        <w:t xml:space="preserve">  8. Contrasena: la que tienes en Settings &gt; Database &gt; Reset password</w:t>
      </w:r>
    </w:p>
    <w:p/>
    <w:p>
      <w:r>
        <w:rPr>
          <w:b/>
        </w:rPr>
        <w:t>PASO 2 — Conectar Power BI Desktop a Supabase:</w:t>
      </w:r>
    </w:p>
    <w:p>
      <w:r>
        <w:rPr>
          <w:b w:val="0"/>
        </w:rPr>
        <w:t xml:space="preserve">  1. Abre Power BI Desktop.</w:t>
      </w:r>
    </w:p>
    <w:p>
      <w:r>
        <w:rPr>
          <w:b w:val="0"/>
        </w:rPr>
        <w:t xml:space="preserve">  2. Inicio &gt; Obtener datos &gt; Base de datos PostgreSQL.</w:t>
      </w:r>
    </w:p>
    <w:p>
      <w:r>
        <w:rPr>
          <w:b w:val="0"/>
        </w:rPr>
        <w:t xml:space="preserve">  3. Servidor: db.gqfiarxccbaznjxispsv.supabase.co</w:t>
      </w:r>
    </w:p>
    <w:p>
      <w:r>
        <w:rPr>
          <w:b w:val="0"/>
        </w:rPr>
        <w:t xml:space="preserve">  4. Base de datos: postgres</w:t>
      </w:r>
    </w:p>
    <w:p>
      <w:r>
        <w:rPr>
          <w:b w:val="0"/>
        </w:rPr>
        <w:t xml:space="preserve">  5. Modo de conectividad: DirectQuery (tiempo real) o Importar (snapshot).</w:t>
      </w:r>
    </w:p>
    <w:p>
      <w:r>
        <w:rPr>
          <w:b w:val="0"/>
        </w:rPr>
        <w:t xml:space="preserve">  6. Introduce usuario y contrasena de la BD.</w:t>
      </w:r>
    </w:p>
    <w:p>
      <w:r>
        <w:rPr>
          <w:b w:val="0"/>
        </w:rPr>
        <w:t xml:space="preserve">  7. Selecciona las tablas: empleados, historico_resumenes, incidencias, etc.</w:t>
      </w:r>
    </w:p>
    <w:p/>
    <w:p>
      <w:r>
        <w:rPr>
          <w:b/>
        </w:rPr>
        <w:t>PASO 3 — Instalar driver si es necesario:</w:t>
      </w:r>
    </w:p>
    <w:p>
      <w:r>
        <w:rPr>
          <w:b w:val="0"/>
        </w:rPr>
        <w:t xml:space="preserve">  Si Power BI pide driver PostgreSQL, descarga e instala:</w:t>
      </w:r>
    </w:p>
    <w:p>
      <w:r>
        <w:rPr>
          <w:b w:val="0"/>
        </w:rPr>
        <w:t xml:space="preserve">  https://www.postgresql.org/ftp/odbc/versions/msi/</w:t>
      </w:r>
    </w:p>
    <w:p>
      <w:r>
        <w:rPr>
          <w:b w:val="0"/>
        </w:rPr>
        <w:t xml:space="preserve">  Busca: psqlodbc_16_x64.zip — instala y reinicia Power BI.</w:t>
      </w:r>
    </w:p>
    <w:p/>
    <w:p>
      <w:r>
        <w:rPr>
          <w:b/>
        </w:rPr>
        <w:t>PASO 4 — Publicar en Power BI Service con refresco automatico:</w:t>
      </w:r>
    </w:p>
    <w:p>
      <w:r>
        <w:rPr>
          <w:b w:val="0"/>
        </w:rPr>
        <w:t xml:space="preserve">  1. Publica el informe en Power BI Service.</w:t>
      </w:r>
    </w:p>
    <w:p>
      <w:r>
        <w:rPr>
          <w:b w:val="0"/>
        </w:rPr>
        <w:t xml:space="preserve">  2. En el dataset, configura "Actualizar ahora" o "Actualizar programado".</w:t>
      </w:r>
    </w:p>
    <w:p>
      <w:r>
        <w:rPr>
          <w:b w:val="0"/>
        </w:rPr>
        <w:t xml:space="preserve">  3. Para DirectQuery no necesitas programar — lee en tiempo real cada vez que abres el informe.</w:t>
      </w:r>
    </w:p>
    <w:p>
      <w:r>
        <w:rPr>
          <w:b w:val="0"/>
        </w:rPr>
        <w:t xml:space="preserve">  NOTA: DirectQuery requiere Power BI Gateway si el servidor no es publico.</w:t>
      </w:r>
    </w:p>
    <w:p>
      <w:r>
        <w:rPr>
          <w:b w:val="0"/>
        </w:rPr>
        <w:t xml:space="preserve">  Supabase SI es publico por lo que NO necesitas Gateway.</w:t>
      </w:r>
    </w:p>
    <w:p/>
    <w:p>
      <w:pPr>
        <w:pStyle w:val="Heading1"/>
      </w:pPr>
      <w:r>
        <w:t>4. Opcion B: API REST de Supabase (para Power BI sin driver PostgreSQL)</w:t>
      </w:r>
    </w:p>
    <w:p>
      <w:r>
        <w:rPr>
          <w:b/>
        </w:rPr>
        <w:t>Si no puedes instalar el driver PostgreSQL, Power BI puede leer de Supabase via su API REST.</w:t>
      </w:r>
    </w:p>
    <w:p/>
    <w:p>
      <w:r>
        <w:rPr>
          <w:b/>
        </w:rPr>
        <w:t>PASO 1 — En Power BI Desktop:</w:t>
      </w:r>
    </w:p>
    <w:p>
      <w:r>
        <w:rPr>
          <w:b w:val="0"/>
        </w:rPr>
        <w:t xml:space="preserve">  1. Inicio &gt; Obtener datos &gt; Web.</w:t>
      </w:r>
    </w:p>
    <w:p>
      <w:r>
        <w:rPr>
          <w:b w:val="0"/>
        </w:rPr>
        <w:t xml:space="preserve">  2. URL: https://gqfiarxccbaznjxispsv.supabase.co/rest/v1/historico_resumenes?select=*</w:t>
      </w:r>
    </w:p>
    <w:p>
      <w:r>
        <w:rPr>
          <w:b w:val="0"/>
        </w:rPr>
        <w:t xml:space="preserve">  3. En Opciones avanzadas, anadir cabeceras HTTP:</w:t>
      </w:r>
    </w:p>
    <w:p>
      <w:r>
        <w:rPr>
          <w:b w:val="0"/>
        </w:rPr>
        <w:t xml:space="preserve">     apikey: [tu SUPABASE_KEY anon]</w:t>
      </w:r>
    </w:p>
    <w:p>
      <w:r>
        <w:rPr>
          <w:b w:val="0"/>
        </w:rPr>
        <w:t xml:space="preserve">     Authorization: Bearer [tu SUPABASE_KEY anon]</w:t>
      </w:r>
    </w:p>
    <w:p>
      <w:r>
        <w:rPr>
          <w:b w:val="0"/>
        </w:rPr>
        <w:t xml:space="preserve">  4. Power BI parseara el JSON automaticamente.</w:t>
      </w:r>
    </w:p>
    <w:p/>
    <w:p>
      <w:r>
        <w:rPr>
          <w:b/>
        </w:rPr>
        <w:t>Tablas disponibles via API:</w:t>
      </w:r>
    </w:p>
    <w:p>
      <w:r>
        <w:rPr>
          <w:b w:val="0"/>
        </w:rPr>
        <w:t xml:space="preserve">  /rest/v1/empleados?select=*&amp;activo=eq.true</w:t>
      </w:r>
    </w:p>
    <w:p>
      <w:r>
        <w:rPr>
          <w:b w:val="0"/>
        </w:rPr>
        <w:t xml:space="preserve">  /rest/v1/historico_resumenes?select=*</w:t>
      </w:r>
    </w:p>
    <w:p>
      <w:r>
        <w:rPr>
          <w:b w:val="0"/>
        </w:rPr>
        <w:t xml:space="preserve">  /rest/v1/incidencias?select=*</w:t>
      </w:r>
    </w:p>
    <w:p>
      <w:r>
        <w:rPr>
          <w:b w:val="0"/>
        </w:rPr>
        <w:t xml:space="preserve">  /rest/v1/festivos_locales?select=*</w:t>
      </w:r>
    </w:p>
    <w:p/>
    <w:p>
      <w:pPr>
        <w:pStyle w:val="Heading1"/>
      </w:pPr>
      <w:r>
        <w:t>5. Tablas clave de Supabase para Power BI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Contenido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 en Power BI</w:t>
            </w:r>
          </w:p>
        </w:tc>
      </w:tr>
      <w:tr>
        <w:tc>
          <w:tcPr>
            <w:tcW w:type="dxa" w:w="2880"/>
          </w:tcPr>
          <w:p>
            <w:r>
              <w:t>empleados</w:t>
            </w:r>
          </w:p>
        </w:tc>
        <w:tc>
          <w:tcPr>
            <w:tcW w:type="dxa" w:w="2880"/>
          </w:tcPr>
          <w:p>
            <w:r>
              <w:t>Todos los empleados con rol y departamento</w:t>
            </w:r>
          </w:p>
        </w:tc>
        <w:tc>
          <w:tcPr>
            <w:tcW w:type="dxa" w:w="2880"/>
          </w:tcPr>
          <w:p>
            <w:r>
              <w:t>Dimensiones: nombre, dept, rol, jornada</w:t>
            </w:r>
          </w:p>
        </w:tc>
      </w:tr>
      <w:tr>
        <w:tc>
          <w:tcPr>
            <w:tcW w:type="dxa" w:w="2880"/>
          </w:tcPr>
          <w:p>
            <w:r>
              <w:t>historico_resumenes</w:t>
            </w:r>
          </w:p>
        </w:tc>
        <w:tc>
          <w:tcPr>
            <w:tcW w:type="dxa" w:w="2880"/>
          </w:tcPr>
          <w:p>
            <w:r>
              <w:t>Resumenes mensuales guardados por responsable</w:t>
            </w:r>
          </w:p>
        </w:tc>
        <w:tc>
          <w:tcPr>
            <w:tcW w:type="dxa" w:w="2880"/>
          </w:tcPr>
          <w:p>
            <w:r>
              <w:t>Hechos: dias fichados, horas, diferencia, errores</w:t>
            </w:r>
          </w:p>
        </w:tc>
      </w:tr>
      <w:tr>
        <w:tc>
          <w:tcPr>
            <w:tcW w:type="dxa" w:w="2880"/>
          </w:tcPr>
          <w:p>
            <w:r>
              <w:t>incidencias</w:t>
            </w:r>
          </w:p>
        </w:tc>
        <w:tc>
          <w:tcPr>
            <w:tcW w:type="dxa" w:w="2880"/>
          </w:tcPr>
          <w:p>
            <w:r>
              <w:t>Vacaciones, bajas, permisos por empleado</w:t>
            </w:r>
          </w:p>
        </w:tc>
        <w:tc>
          <w:tcPr>
            <w:tcW w:type="dxa" w:w="2880"/>
          </w:tcPr>
          <w:p>
            <w:r>
              <w:t>Dimension de tiempo ausente</w:t>
            </w:r>
          </w:p>
        </w:tc>
      </w:tr>
      <w:tr>
        <w:tc>
          <w:tcPr>
            <w:tcW w:type="dxa" w:w="2880"/>
          </w:tcPr>
          <w:p>
            <w:r>
              <w:t>festivos_locales</w:t>
            </w:r>
          </w:p>
        </w:tc>
        <w:tc>
          <w:tcPr>
            <w:tcW w:type="dxa" w:w="2880"/>
          </w:tcPr>
          <w:p>
            <w:r>
              <w:t>Festivos por responsable y ano</w:t>
            </w:r>
          </w:p>
        </w:tc>
        <w:tc>
          <w:tcPr>
            <w:tcW w:type="dxa" w:w="2880"/>
          </w:tcPr>
          <w:p>
            <w:r>
              <w:t>Calendario laboral</w:t>
            </w:r>
          </w:p>
        </w:tc>
      </w:tr>
      <w:tr>
        <w:tc>
          <w:tcPr>
            <w:tcW w:type="dxa" w:w="2880"/>
          </w:tcPr>
          <w:p>
            <w:r>
              <w:t>auditoria</w:t>
            </w:r>
          </w:p>
        </w:tc>
        <w:tc>
          <w:tcPr>
            <w:tcW w:type="dxa" w:w="2880"/>
          </w:tcPr>
          <w:p>
            <w:r>
              <w:t>Log de accesos y acciones</w:t>
            </w:r>
          </w:p>
        </w:tc>
        <w:tc>
          <w:tcPr>
            <w:tcW w:type="dxa" w:w="2880"/>
          </w:tcPr>
          <w:p>
            <w:r>
              <w:t>Informe de seguridad y trazabilidad</w:t>
            </w:r>
          </w:p>
        </w:tc>
      </w:tr>
    </w:tbl>
    <w:p/>
    <w:p>
      <w:pPr>
        <w:pStyle w:val="Heading1"/>
      </w:pPr>
      <w:r>
        <w:t>6. Automatizar la carga de fichajes (eliminar el Excel completamente)</w:t>
      </w:r>
    </w:p>
    <w:p>
      <w:r>
        <w:rPr>
          <w:b/>
        </w:rPr>
        <w:t>Para que no haga falta subir ningun Excel, hay dos caminos:</w:t>
      </w:r>
    </w:p>
    <w:p/>
    <w:p>
      <w:r>
        <w:rPr>
          <w:b/>
        </w:rPr>
        <w:t>CAMINO 1 — El sistema de fichajes exporta a Supabase directamente:</w:t>
      </w:r>
    </w:p>
    <w:p>
      <w:r>
        <w:rPr>
          <w:b w:val="0"/>
        </w:rPr>
        <w:t xml:space="preserve">  Si el sistema de fichajes tiene API o puede exportar CSV automaticamente:</w:t>
      </w:r>
    </w:p>
    <w:p>
      <w:r>
        <w:rPr>
          <w:b w:val="0"/>
        </w:rPr>
        <w:t xml:space="preserve">  1. Crear tabla "fichajes_raw" en Supabase con columnas: empleado_nombre, fecha, entrada, salida.</w:t>
      </w:r>
    </w:p>
    <w:p>
      <w:r>
        <w:rPr>
          <w:b w:val="0"/>
        </w:rPr>
        <w:t xml:space="preserve">  2. Configurar el sistema de fichajes para que escriba en esa tabla via API REST de Supabase.</w:t>
      </w:r>
    </w:p>
    <w:p>
      <w:r>
        <w:rPr>
          <w:b w:val="0"/>
        </w:rPr>
        <w:t xml:space="preserve">  3. La app y Power BI leen de "fichajes_raw" sin necesidad de Excel.</w:t>
      </w:r>
    </w:p>
    <w:p/>
    <w:p>
      <w:r>
        <w:rPr>
          <w:b/>
        </w:rPr>
        <w:t>CAMINO 2 — Script automatico de carga (si el sistema genera ficheros en una carpeta):</w:t>
      </w:r>
    </w:p>
    <w:p>
      <w:r>
        <w:rPr>
          <w:b w:val="0"/>
        </w:rPr>
        <w:t xml:space="preserve">  1. El sistema de fichajes deposita el Excel en una carpeta de red o SharePoint.</w:t>
      </w:r>
    </w:p>
    <w:p>
      <w:r>
        <w:rPr>
          <w:b w:val="0"/>
        </w:rPr>
        <w:t xml:space="preserve">  2. Un script Python (ejecutado como tarea programada) lee el Excel y lo sube a Supabase.</w:t>
      </w:r>
    </w:p>
    <w:p>
      <w:r>
        <w:rPr>
          <w:b w:val="0"/>
        </w:rPr>
        <w:t xml:space="preserve">  3. Configurar en Windows Task Scheduler para que corra cada hora o cada noche.</w:t>
      </w:r>
    </w:p>
    <w:p>
      <w:r>
        <w:rPr>
          <w:b w:val="0"/>
        </w:rPr>
        <w:t xml:space="preserve">  Script minimo (Python):</w:t>
      </w:r>
    </w:p>
    <w:p>
      <w:r>
        <w:rPr>
          <w:b w:val="0"/>
        </w:rPr>
        <w:br/>
        <w:t xml:space="preserve">  import pandas as pd</w:t>
        <w:br/>
        <w:t xml:space="preserve">  from supabase import create_client</w:t>
        <w:br/>
        <w:t xml:space="preserve">  import os</w:t>
        <w:br/>
        <w:br/>
        <w:t xml:space="preserve">  sb = create_client(os.environ["SUPABASE_URL"], os.environ["SUPABASE_KEY"])</w:t>
        <w:br/>
        <w:t xml:space="preserve">  df = pd.read_excel("ruta/al/fichaje_mensual.xlsx")</w:t>
        <w:br/>
        <w:t xml:space="preserve">  # normalizar columnas...</w:t>
        <w:br/>
        <w:t xml:space="preserve">  sb.table("fichajes_raw").upsert(df.to_dict("records")).execute()</w:t>
        <w:br/>
        <w:t xml:space="preserve">  print("Cargado OK")</w:t>
        <w:br/>
      </w:r>
    </w:p>
    <w:p/>
    <w:p>
      <w:pPr>
        <w:pStyle w:val="Heading1"/>
      </w:pPr>
      <w:r>
        <w:t>7. Modelo de datos sugerido para Power BI</w:t>
      </w:r>
    </w:p>
    <w:p>
      <w:r>
        <w:rPr>
          <w:b/>
        </w:rPr>
        <w:t>Relaciones recomendadas en Power BI:</w:t>
      </w:r>
    </w:p>
    <w:p>
      <w:r>
        <w:rPr>
          <w:b w:val="0"/>
        </w:rPr>
        <w:t xml:space="preserve">  empleados[id] --- historico_resumenes[empleado_id]  (1 a muchos)</w:t>
      </w:r>
    </w:p>
    <w:p>
      <w:r>
        <w:rPr>
          <w:b w:val="0"/>
        </w:rPr>
        <w:t xml:space="preserve">  empleados[id] --- incidencias[empleado_id]          (1 a muchos)</w:t>
      </w:r>
    </w:p>
    <w:p>
      <w:r>
        <w:rPr>
          <w:b w:val="0"/>
        </w:rPr>
        <w:t xml:space="preserve">  empleados[departamento] = dimension de departamento</w:t>
      </w:r>
    </w:p>
    <w:p/>
    <w:p>
      <w:r>
        <w:rPr>
          <w:b/>
        </w:rPr>
        <w:t>Medidas DAX utiles:</w:t>
      </w:r>
    </w:p>
    <w:p>
      <w:r>
        <w:rPr>
          <w:b w:val="0"/>
        </w:rPr>
        <w:t xml:space="preserve">  % Cumplimiento = DIVIDE(COUNTROWS(FILTER(historico_resumenes, [sin_fichar]=0)), COUNTROWS(historico_resumenes))</w:t>
      </w:r>
    </w:p>
    <w:p>
      <w:r>
        <w:rPr>
          <w:b w:val="0"/>
        </w:rPr>
        <w:t xml:space="preserve">  Horas extra total = SUM(historico_resumenes[horas_extra])</w:t>
      </w:r>
    </w:p>
    <w:p>
      <w:r>
        <w:rPr>
          <w:b w:val="0"/>
        </w:rPr>
        <w:t xml:space="preserve">  Empleados en rojo = COUNTROWS(FILTER(historico_resumenes, [sin_fichar]&gt;=3))</w:t>
      </w:r>
    </w:p>
    <w:p/>
    <w:p>
      <w:pPr>
        <w:pStyle w:val="Heading1"/>
      </w:pPr>
      <w:r>
        <w:t>8. Resumen de pasos para activar la conexion hoy mismo</w:t>
      </w:r>
    </w:p>
    <w:p>
      <w:pPr>
        <w:pStyle w:val="ListNumber"/>
      </w:pPr>
      <w:r>
        <w:t>1. Abre Supabase &gt; Settings &gt; Database &gt; anota host, puerto y contrasena.</w:t>
      </w:r>
    </w:p>
    <w:p>
      <w:pPr>
        <w:pStyle w:val="ListNumber"/>
      </w:pPr>
      <w:r>
        <w:t>2. Descarga e instala el driver ODBC PostgreSQL si no lo tienes.</w:t>
      </w:r>
    </w:p>
    <w:p>
      <w:pPr>
        <w:pStyle w:val="ListNumber"/>
      </w:pPr>
      <w:r>
        <w:t>3. En Power BI Desktop: Obtener datos &gt; PostgreSQL.</w:t>
      </w:r>
    </w:p>
    <w:p>
      <w:pPr>
        <w:pStyle w:val="ListNumber"/>
      </w:pPr>
      <w:r>
        <w:t>4. Conecta con DirectQuery para tiempo casi real.</w:t>
      </w:r>
    </w:p>
    <w:p>
      <w:pPr>
        <w:pStyle w:val="ListNumber"/>
      </w:pPr>
      <w:r>
        <w:t>5. Selecciona las tablas: empleados, historico_resumenes, incidencias.</w:t>
      </w:r>
    </w:p>
    <w:p>
      <w:pPr>
        <w:pStyle w:val="ListNumber"/>
      </w:pPr>
      <w:r>
        <w:t>6. Crea el modelo de relaciones y tus visualizaciones.</w:t>
      </w:r>
    </w:p>
    <w:p>
      <w:pPr>
        <w:pStyle w:val="ListNumber"/>
      </w:pPr>
      <w:r>
        <w:t>7. Publica en Power BI Service.</w:t>
      </w:r>
    </w:p>
    <w:p>
      <w:pPr>
        <w:pStyle w:val="ListNumber"/>
      </w:pPr>
      <w:r>
        <w:t>8. Comparte el enlace del informe con tu equipo.</w:t>
      </w:r>
    </w:p>
    <w:p>
      <w:pPr>
        <w:pStyle w:val="ListNumber"/>
      </w:pPr>
      <w:r>
        <w:t>(Opcional) Configura el script de carga automatica para eliminar el Excel.</w:t>
      </w:r>
    </w:p>
    <w:p/>
    <w:p>
      <w:r>
        <w:rPr>
          <w:b/>
        </w:rPr>
        <w:t>NOTA IMPORTANTE sobre seguridad:</w:t>
      </w:r>
    </w:p>
    <w:p>
      <w:r>
        <w:rPr>
          <w:b w:val="0"/>
        </w:rPr>
        <w:t>Usa siempre la contrasena de base de datos (no la SUPABASE_KEY del codigo). La contrasena de BD solo da acceso a PostgreSQL y no expone la API REST. Puedes crear un usuario de solo lectura en Supabase para Power BI si deseas mayor seguridad.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